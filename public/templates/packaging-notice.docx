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Hiragino Sans GB" w:hAnsi="Hiragino Sans GB" w:eastAsia="Hiragino Sans GB"/>
          <w:color w:val="000000"/>
        </w:rPr>
        <w:t>包装需求通知</w:t>
      </w:r>
    </w:p>
    <w:p>
      <w:r>
        <w:rPr>
          <w:rFonts w:ascii="Hiragino Sans GB" w:hAnsi="Hiragino Sans GB" w:eastAsia="Hiragino Sans GB"/>
          <w:b/>
          <w:color w:val="000000"/>
        </w:rPr>
        <w:t>{{notice_</w:t>
      </w:r>
      <w:r>
        <w:rPr>
          <w:rFonts w:ascii="Hiragino Sans GB" w:hAnsi="Hiragino Sans GB" w:eastAsia="Hiragino Sans GB"/>
          <w:b/>
          <w:color w:val="000000"/>
        </w:rPr>
        <w:t>title}}</w:t>
      </w:r>
    </w:p>
    <w:p>
      <w:r>
        <w:rPr>
          <w:rFonts w:ascii="Hiragino Sans GB" w:hAnsi="Hiragino Sans GB" w:eastAsia="Hiragino Sans GB"/>
          <w:color w:val="000000"/>
        </w:rPr>
        <w:t>状态：{{delivery_status}}</w:t>
      </w:r>
    </w:p>
    <w:p>
      <w:r>
        <w:rPr>
          <w:rFonts w:ascii="Hiragino Sans GB" w:hAnsi="Hiragino Sans GB" w:eastAsia="Hiragino Sans GB"/>
          <w:color w:val="000000"/>
        </w:rPr>
        <w:t>版本：{{version}}</w:t>
      </w:r>
    </w:p>
    <w:p>
      <w:r>
        <w:rPr>
          <w:rFonts w:ascii="Hiragino Sans GB" w:hAnsi="Hiragino Sans GB" w:eastAsia="Hiragino Sans GB"/>
          <w:color w:val="000000"/>
        </w:rPr>
        <w:t>客户目标：{{customer_goal}}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DF2"/>
          </w:tcPr>
          <w:p>
            <w:r>
              <w:rPr>
                <w:rFonts w:ascii="Hiragino Sans GB" w:hAnsi="Hiragino Sans GB" w:eastAsia="Hiragino Sans GB"/>
                <w:color w:val="000000"/>
              </w:rPr>
              <w:t>需求项目</w:t>
            </w:r>
          </w:p>
        </w:tc>
        <w:tc>
          <w:tcPr>
            <w:tcW w:type="dxa" w:w="4320"/>
            <w:shd w:fill="E8EDF2"/>
          </w:tcPr>
          <w:p>
            <w:r>
              <w:rPr>
                <w:rFonts w:ascii="Hiragino Sans GB" w:hAnsi="Hiragino Sans GB" w:eastAsia="Hiragino Sans GB"/>
                <w:color w:val="000000"/>
              </w:rPr>
              <w:t>客户需求</w:t>
            </w:r>
          </w:p>
        </w:tc>
      </w:tr>
      <w:tr>
        <w:tc>
          <w:tcPr>
            <w:tcW w:type="dxa" w:w="4320"/>
          </w:tcPr>
          <w:p>
            <w:r>
              <w:rPr>
                <w:rFonts w:ascii="Hiragino Sans GB" w:hAnsi="Hiragino Sans GB" w:eastAsia="Hiragino Sans GB"/>
                <w:color w:val="000000"/>
              </w:rPr>
              <w:t>包装类型</w:t>
            </w:r>
          </w:p>
        </w:tc>
        <w:tc>
          <w:tcPr>
            <w:tcW w:type="dxa" w:w="4320"/>
          </w:tcPr>
          <w:p>
            <w:r>
              <w:rPr>
                <w:rFonts w:ascii="Hiragino Sans GB" w:hAnsi="Hiragino Sans GB" w:eastAsia="Hiragino Sans GB"/>
                <w:color w:val="000000"/>
              </w:rPr>
              <w:t>{{product_type}}</w:t>
            </w:r>
          </w:p>
        </w:tc>
      </w:tr>
      <w:tr>
        <w:tc>
          <w:tcPr>
            <w:tcW w:type="dxa" w:w="4320"/>
          </w:tcPr>
          <w:p>
            <w:r>
              <w:rPr>
                <w:rFonts w:ascii="Hiragino Sans GB" w:hAnsi="Hiragino Sans GB" w:eastAsia="Hiragino Sans GB"/>
                <w:color w:val="000000"/>
              </w:rPr>
              <w:t>数量</w:t>
            </w:r>
          </w:p>
        </w:tc>
        <w:tc>
          <w:tcPr>
            <w:tcW w:type="dxa" w:w="4320"/>
          </w:tcPr>
          <w:p>
            <w:r>
              <w:rPr>
                <w:rFonts w:ascii="Hiragino Sans GB" w:hAnsi="Hiragino Sans GB" w:eastAsia="Hiragino Sans GB"/>
                <w:color w:val="000000"/>
              </w:rPr>
              <w:t>{{quantity}}</w:t>
            </w:r>
          </w:p>
        </w:tc>
      </w:tr>
      <w:tr>
        <w:tc>
          <w:tcPr>
            <w:tcW w:type="dxa" w:w="4320"/>
          </w:tcPr>
          <w:p>
            <w:r>
              <w:rPr>
                <w:rFonts w:ascii="Hiragino Sans GB" w:hAnsi="Hiragino Sans GB" w:eastAsia="Hiragino Sans GB"/>
                <w:color w:val="000000"/>
              </w:rPr>
              <w:t>尺寸</w:t>
            </w:r>
          </w:p>
        </w:tc>
        <w:tc>
          <w:tcPr>
            <w:tcW w:type="dxa" w:w="4320"/>
          </w:tcPr>
          <w:p>
            <w:r>
              <w:rPr>
                <w:rFonts w:ascii="Hiragino Sans GB" w:hAnsi="Hiragino Sans GB" w:eastAsia="Hiragino Sans GB"/>
                <w:color w:val="000000"/>
              </w:rPr>
              <w:t>{{dimensions}}</w:t>
            </w:r>
          </w:p>
        </w:tc>
      </w:tr>
      <w:tr>
        <w:tc>
          <w:tcPr>
            <w:tcW w:type="dxa" w:w="4320"/>
          </w:tcPr>
          <w:p>
            <w:r>
              <w:rPr>
                <w:rFonts w:ascii="Hiragino Sans GB" w:hAnsi="Hiragino Sans GB" w:eastAsia="Hiragino Sans GB"/>
                <w:color w:val="000000"/>
              </w:rPr>
              <w:t>交付日期</w:t>
            </w:r>
          </w:p>
        </w:tc>
        <w:tc>
          <w:tcPr>
            <w:tcW w:type="dxa" w:w="4320"/>
          </w:tcPr>
          <w:p>
            <w:r>
              <w:rPr>
                <w:rFonts w:ascii="Hiragino Sans GB" w:hAnsi="Hiragino Sans GB" w:eastAsia="Hiragino Sans GB"/>
                <w:color w:val="000000"/>
              </w:rPr>
              <w:t>{{target_delivery}}</w:t>
            </w:r>
          </w:p>
        </w:tc>
      </w:tr>
      <w:tr>
        <w:tc>
          <w:tcPr>
            <w:tcW w:type="dxa" w:w="4320"/>
          </w:tcPr>
          <w:p>
            <w:r>
              <w:rPr>
                <w:rFonts w:ascii="Hiragino Sans GB" w:hAnsi="Hiragino Sans GB" w:eastAsia="Hiragino Sans GB"/>
                <w:color w:val="000000"/>
              </w:rPr>
              <w:t>交付地点</w:t>
            </w:r>
          </w:p>
        </w:tc>
        <w:tc>
          <w:tcPr>
            <w:tcW w:type="dxa" w:w="4320"/>
          </w:tcPr>
          <w:p>
            <w:r>
              <w:rPr>
                <w:rFonts w:ascii="Hiragino Sans GB" w:hAnsi="Hiragino Sans GB" w:eastAsia="Hiragino Sans GB"/>
                <w:color w:val="000000"/>
              </w:rPr>
              <w:t>{{delivery_location}}</w:t>
            </w:r>
          </w:p>
        </w:tc>
      </w:tr>
      <w:tr>
        <w:tc>
          <w:tcPr>
            <w:tcW w:type="dxa" w:w="4320"/>
          </w:tcPr>
          <w:p>
            <w:r>
              <w:rPr>
                <w:rFonts w:ascii="Hiragino Sans GB" w:hAnsi="Hiragino Sans GB" w:eastAsia="Hiragino Sans GB"/>
                <w:color w:val="000000"/>
              </w:rPr>
              <w:t>设计稿状态</w:t>
            </w:r>
          </w:p>
        </w:tc>
        <w:tc>
          <w:tcPr>
            <w:tcW w:type="dxa" w:w="4320"/>
          </w:tcPr>
          <w:p>
            <w:r>
              <w:rPr>
                <w:rFonts w:ascii="Hiragino Sans GB" w:hAnsi="Hiragino Sans GB" w:eastAsia="Hiragino Sans GB"/>
                <w:color w:val="000000"/>
              </w:rPr>
              <w:t>{{artwork_status}}</w:t>
            </w:r>
          </w:p>
        </w:tc>
      </w:tr>
    </w:tbl>
    <w:p>
      <w:r>
        <w:rPr>
          <w:rFonts w:ascii="Hiragino Sans GB" w:hAnsi="Hiragino Sans GB" w:eastAsia="Hiragino Sans GB"/>
          <w:color w:val="000000"/>
        </w:rPr>
        <w:t>待补充：{{missing_fields}}</w:t>
      </w:r>
    </w:p>
    <w:p>
      <w:r>
        <w:rPr>
          <w:rFonts w:ascii="Hiragino Sans GB" w:hAnsi="Hiragino Sans GB" w:eastAsia="Hiragino Sans GB"/>
          <w:color w:val="000000"/>
        </w:rPr>
        <w:t>限制：{{assumptions}}</w:t>
      </w:r>
    </w:p>
    <w:sectPr w:rsidR="00FC693F" w:rsidRPr="0006063C" w:rsidSect="00034616">
      <w:footerReference w:type="default" r:id="rId9"/>
      <w:pgSz w:w="12240" w:h="15840"/>
      <w:pgMar w:top="1080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Hiragino Sans GB" w:hAnsi="Hiragino Sans GB" w:eastAsia="Hiragino Sans GB"/>
        <w:color w:val="000000"/>
      </w:rPr>
      <w:t>包装售前需求记录  {{version}}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iragino Sans GB" w:hAnsi="Hiragino Sans GB" w:eastAsia="Hiragino Sans GB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Hiragino Sans GB" w:hAnsi="Hiragino Sans GB" w:eastAsia="Hiragino Sans GB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Hiragino Sans GB" w:hAnsi="Hiragino Sans GB" w:eastAsia="Hiragino Sans GB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Hiragino Sans GB" w:hAnsi="Hiragino Sans GB" w:eastAsia="Hiragino Sans GB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Hiragino Sans GB" w:hAnsi="Hiragino Sans GB" w:eastAsia="Hiragino Sans GB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Hiragino Sans GB" w:hAnsi="Hiragino Sans GB" w:eastAsia="Hiragino Sans GB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Hiragino Sans GB" w:hAnsi="Hiragino Sans GB" w:eastAsia="Hiragino Sans GB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Hiragino Sans GB" w:hAnsi="Hiragino Sans GB" w:eastAsia="Hiragino Sans GB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Hiragino Sans GB" w:hAnsi="Hiragino Sans GB" w:eastAsia="Hiragino Sans GB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Hiragino Sans GB" w:hAnsi="Hiragino Sans GB" w:eastAsia="Hiragino Sans GB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Hiragino Sans GB" w:hAnsi="Hiragino Sans GB" w:eastAsia="Hiragino Sans GB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Hiragino Sans GB" w:hAnsi="Hiragino Sans GB" w:eastAsia="Hiragino Sans GB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Hiragino Sans GB" w:hAnsi="Hiragino Sans GB" w:eastAsia="Hiragino Sans GB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Hiragino Sans GB" w:hAnsi="Hiragino Sans GB" w:eastAsia="Hiragino Sans GB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Hiragino Sans GB" w:hAnsi="Hiragino Sans GB" w:eastAsia="Hiragino Sans GB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Hiragino Sans GB" w:hAnsi="Hiragino Sans GB" w:eastAsia="Hiragino Sans GB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Hiragino Sans GB" w:hAnsi="Hiragino Sans GB" w:eastAsia="Hiragino Sans GB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Hiragino Sans GB" w:hAnsi="Hiragino Sans GB" w:eastAsia="Hiragino Sans GB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Hiragino Sans GB" w:hAnsi="Hiragino Sans GB" w:eastAsia="Hiragino Sans GB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Hiragino Sans GB" w:hAnsi="Hiragino Sans GB" w:eastAsia="Hiragino Sans GB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Hiragino Sans GB" w:hAnsi="Hiragino Sans GB" w:eastAsia="Hiragino Sans GB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Hiragino Sans GB" w:hAnsi="Hiragino Sans GB" w:eastAsia="Hiragino Sans GB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Hiragino Sans GB" w:hAnsi="Hiragino Sans GB" w:eastAsia="Hiragino Sans GB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Hiragino Sans GB" w:hAnsi="Hiragino Sans GB" w:eastAsia="Hiragino Sans GB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Hiragino Sans GB" w:hAnsi="Hiragino Sans GB" w:eastAsia="Hiragino Sans GB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Hiragino Sans GB" w:hAnsi="Hiragino Sans GB" w:eastAsia="Hiragino Sans GB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Hiragino Sans GB" w:hAnsi="Hiragino Sans GB" w:eastAsia="Hiragino Sans GB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Hiragino Sans GB" w:hAnsi="Hiragino Sans GB" w:eastAsia="Hiragino Sans GB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Hiragino Sans GB" w:hAnsi="Hiragino Sans GB" w:eastAsia="Hiragino Sans GB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Hiragino Sans GB" w:hAnsi="Hiragino Sans GB" w:eastAsia="Hiragino Sans GB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Hiragino Sans GB" w:hAnsi="Hiragino Sans GB" w:eastAsia="Hiragino Sans GB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Hiragino Sans GB" w:hAnsi="Hiragino Sans GB" w:eastAsia="Hiragino Sans GB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Hiragino Sans GB" w:hAnsi="Hiragino Sans GB" w:eastAsia="Hiragino Sans GB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Hiragino Sans GB" w:hAnsi="Hiragino Sans GB" w:eastAsia="Hiragino Sans GB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Hiragino Sans GB" w:hAnsi="Hiragino Sans GB" w:eastAsia="Hiragino Sans GB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Hiragino Sans GB" w:hAnsi="Hiragino Sans GB" w:eastAsia="Hiragino Sans GB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